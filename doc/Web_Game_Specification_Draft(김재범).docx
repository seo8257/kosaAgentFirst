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jc w:val="center"/>
      </w:pPr>
      <w:r>
        <w:rPr>
          <w:b/>
          <w:color w:val="1B365D"/>
          <w:sz w:val="56"/>
        </w:rPr>
        <w:t>추억의 웹 게임 통합 플랫폼 기획서</w:t>
        <w:br/>
      </w:r>
      <w:r>
        <w:rPr>
          <w:color w:val="7F8C8D"/>
          <w:sz w:val="28"/>
        </w:rPr>
        <w:t>4인 멤버의 추억을 담은 레트로 미니게임 패키지</w:t>
      </w:r>
    </w:p>
    <w:p>
      <w:pPr>
        <w:spacing w:before="4000"/>
        <w:jc w:val="right"/>
      </w:pPr>
      <w:r>
        <w:rPr>
          <w:color w:val="555555"/>
          <w:sz w:val="22"/>
        </w:rPr>
        <w:t>작성일: 2026. 06. 15</w:t>
        <w:br/>
        <w:t>프로젝트 팀: 4인의 개발단</w:t>
        <w:br/>
        <w:t>작성자: 멤버 전원 (공동 기획)</w:t>
      </w:r>
    </w:p>
    <w:p>
      <w:r>
        <w:br w:type="page"/>
      </w:r>
    </w:p>
    <w:p>
      <w:pPr>
        <w:keepNext/>
        <w:spacing w:before="360" w:after="80"/>
      </w:pPr>
      <w:r>
        <w:rPr>
          <w:rFonts w:ascii="Malgun Gothic" w:hAnsi="Malgun Gothic"/>
          <w:b/>
          <w:color w:val="1B365D"/>
          <w:sz w:val="30"/>
        </w:rPr>
        <w:t>1. 프로젝트 개요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1.1. 프로젝트명</w:t>
      </w:r>
    </w:p>
    <w:p>
      <w:r>
        <w:t>• 공식 명칭: 네모네모 추억 오락실 (Nostalgia Web Game Hub)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1.2. 기획 배경 및 목적</w:t>
      </w:r>
    </w:p>
    <w:p>
      <w:r>
        <w:t>본 프로젝트는 4명의 개발 멤버 각자가 어린 시절 즐겼거나 깊은 추억을 공유하고 있는 서로 다른 4종의 고전/캐주얼 게임을 현대적인 웹 브라우저 환경에 맞추어 재설계하고 하나의 플랫폼 안에서 통합 서비스하는 것을 목적으로 합니다. 각 멤버의 개성과 기술력을 기반으로 미니멀하면서도 중독성 있는 게임성을 구현하고자 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1.3. 핵심 가치 및 타겟 유저</w:t>
      </w:r>
    </w:p>
    <w:p>
      <w:r>
        <w:t>• 접근성(Accessibility): 별도의 설치 없이 URL 접속만으로 데스크톱 및 모바일에서 즉시 실행</w:t>
      </w:r>
    </w:p>
    <w:p>
      <w:r>
        <w:t>• 뉴트로(Newtro) 감성: 과거의 도트 감성이나 룰을 유지하되, 세련된 웹 UI와 랭킹 시스템 가미</w:t>
      </w:r>
    </w:p>
    <w:p>
      <w:r>
        <w:t>• 타겟 유저: 2000년대 전후의 플래시 게임 및 콘솔 캐주얼 게임에 향수를 느끼는 2040 세대 및 스낵 게임 선호층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1.4. 플랫폼 및 개발 환경</w:t>
      </w:r>
    </w:p>
    <w:p>
      <w:r>
        <w:t>• 지원 플랫폼: 웹 브라우저 기반 (PC / 모바일 HTML5 반응형 대응)</w:t>
      </w:r>
    </w:p>
    <w:p>
      <w:r>
        <w:t>• 추천 기술 스택: 프론트엔드(Vanilla JS, Canvas API 또는 Pixi.js), 백엔드(Node.js / Express), 데이터베이스(Supabase 또는 Firebase)</w:t>
      </w:r>
    </w:p>
    <w:p>
      <w:pPr>
        <w:keepNext/>
        <w:spacing w:before="360" w:after="80"/>
      </w:pPr>
      <w:r>
        <w:rPr>
          <w:rFonts w:ascii="Malgun Gothic" w:hAnsi="Malgun Gothic"/>
          <w:b/>
          <w:color w:val="1B365D"/>
          <w:sz w:val="30"/>
        </w:rPr>
        <w:t>2. 전체 시스템 및 흐름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2.1. 게임 전체 프로세스</w:t>
      </w:r>
    </w:p>
    <w:p>
      <w:r>
        <w:t>유저 접속 ➡️ 메인 로비 화면 (4개 게임 선택) ➡️ 게임 튜토리얼/조작법 확인 ➡️ 본 게임 플레이 ➡️ 게임 종료 및 스코어 판정 ➡️ 실시간 데이터베이스 연동을 통한 전체 랭킹 등록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2.2. 메인 화면 및 로비 구성</w:t>
      </w:r>
    </w:p>
    <w:p>
      <w:r>
        <w:t>로비는 레트로 아케이드 오락실의 게임 선택기(Game Selector) 스크린 콘셉트로 디자인합니다. 4개의 슬롯이 그리드 형태로 배치되며, 각 멤버의 게임 카드가 호버(Hover)될 때 게임 프리뷰 애니메이션과 최고 득점자의 닉네임이 화면에 스크롤되는 UI/UX를 제공합니다.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2.3. 공통 시스템 (회원가입 및 랭킹)</w:t>
      </w:r>
    </w:p>
    <w:p>
      <w:r>
        <w:t>진입 장벽을 낮추기 위해 별도의 복잡한 회원가입 없이 '단일 닉네임 입력'만으로 즉시 게임 스타트가 가능하게 설계합니다. 단, 중복 방지 및 상위 랭킹(Top 10) 검증을 위해 최소한의 세션/쿠키 기반 인증 정보를 백엔드와 동기화합니다.</w:t>
      </w:r>
    </w:p>
    <w:p>
      <w:pPr>
        <w:keepNext/>
        <w:spacing w:before="360" w:after="80"/>
      </w:pPr>
      <w:r>
        <w:rPr>
          <w:rFonts w:ascii="Malgun Gothic" w:hAnsi="Malgun Gothic"/>
          <w:b/>
          <w:color w:val="1B365D"/>
          <w:sz w:val="30"/>
        </w:rPr>
        <w:t>3. 멤버별 개별 게임 기획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3.1. [멤버 A]의 추억 게임: (벽돌깨기 클래식)</w:t>
      </w:r>
    </w:p>
    <w:p>
      <w:r>
        <w:t>• 게임 장르 / 규칙: 클래식 알카노이드 스타일. 패들을 조작해 공을 튕겨 화면 상단의 모든 벽돌을 파괴하는 규칙</w:t>
      </w:r>
    </w:p>
    <w:p>
      <w:r>
        <w:t>• UI 레이아웃: 좌측 상단 점수/라이프 표시, 중앙 플레이 캔버스 영역, 우측 실시간 콤보 스코어보드</w:t>
      </w:r>
    </w:p>
    <w:p>
      <w:r>
        <w:t>• 조작법: PC (마우스 이동 또는 좌우 방향키) / 모바일 (터치 드래그 스와이프)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3.2. [멤버 B]의 추억 게임: (레트로 점프 점프)</w:t>
      </w:r>
    </w:p>
    <w:p>
      <w:r>
        <w:t>• 게임 장르 / 규칙: 발판을 밟고 위로 끊임없이 올라가는 무한 스크롤 점프 게임. 낙사하거나 장애물 충돌 시 종료</w:t>
      </w:r>
    </w:p>
    <w:p>
      <w:r>
        <w:t>• UI 레이아웃: 세로형(Vertical) 화면 구성, 화면 상단에 현재 고도(Height) 미터기 실시간 노출</w:t>
      </w:r>
    </w:p>
    <w:p>
      <w:r>
        <w:t>• 조작법: PC (좌우 방향키 및 스페이스바) / 모바일 (화면 좌우 영역 터치 및 자이로 센서 활용)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3.3. [멤버 C]의 추억 게임: (꼬리잡기 뱀파이어)</w:t>
      </w:r>
    </w:p>
    <w:p>
      <w:r>
        <w:t>• 게임 장르 / 규칙: 스네이크(Snake) 게임 변형. 맵 위의 먹이를 먹을 때마다 몸길이가 늘어나며, 자신의 몸이나 벽에 부딪히면 종료</w:t>
      </w:r>
    </w:p>
    <w:p>
      <w:r>
        <w:t>• UI 레이아웃: 2D 그리드 타일 맵, 하단부에 먹은 아이템 로그 및 특수 스킬 게이지 배치</w:t>
      </w:r>
    </w:p>
    <w:p>
      <w:r>
        <w:t>• 조작법: PC (W, A, S, D 키 또는 방향키) / 모바일 (가상 D-Pad 조이스틱 GUI 터치)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3.4. [멤버 D]의 추억 게임: (리듬 디펜스)</w:t>
      </w:r>
    </w:p>
    <w:p>
      <w:r>
        <w:t>• 게임 장르 / 규칙: 떨어지는 노트를 타이밍에 맞춰 눌러 적의 침공을 막아내는 음악 리듬 기반 디펜스</w:t>
      </w:r>
    </w:p>
    <w:p>
      <w:r>
        <w:t>• UI 레이아웃: 상단 몬스터 라인, 하단 4라인 판정선 및 이펙트 존</w:t>
      </w:r>
    </w:p>
    <w:p>
      <w:r>
        <w:t>• 조작법: PC (D, F, J, K 키 입력) / 모바일 (판정선 위치 직접 탭 모드)</w:t>
      </w:r>
    </w:p>
    <w:p>
      <w:pPr>
        <w:keepNext/>
        <w:spacing w:before="360" w:after="80"/>
      </w:pPr>
      <w:r>
        <w:rPr>
          <w:rFonts w:ascii="Malgun Gothic" w:hAnsi="Malgun Gothic"/>
          <w:b/>
          <w:color w:val="1B365D"/>
          <w:sz w:val="30"/>
        </w:rPr>
        <w:t>4. 기능 및 데이터 요구사항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4.1. 프론트엔드(Client) 요구 기능</w:t>
      </w:r>
    </w:p>
    <w:p>
      <w:r>
        <w:t>• 고성능 Canvas 렌더링 루프 기반 초당 60프레임(FPS) 안정성 확보</w:t>
      </w:r>
    </w:p>
    <w:p>
      <w:r>
        <w:t>• Web Audio API를 활용한 효과음 및 배경음(BGM) 개별 볼륨 컨트롤 및 뮤트 기능 제공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4.2. 백엔드(Server) 및 데이터베이스</w:t>
      </w:r>
    </w:p>
    <w:p>
      <w:r>
        <w:t>• RESTful API를 통한 게임별 스코어 데이터 전송 (Cheat 방지를 위한 타임스탬프 검증 로직 포함)</w:t>
      </w:r>
    </w:p>
    <w:p>
      <w:r>
        <w:t>• Leaderboard 스키마 구성: [ID, Game_Type, Nickname, Score, Play_Time, Created_At]</w:t>
      </w:r>
    </w:p>
    <w:p>
      <w:pPr>
        <w:keepNext/>
        <w:spacing w:before="360" w:after="80"/>
      </w:pPr>
      <w:r>
        <w:rPr>
          <w:rFonts w:ascii="Malgun Gothic" w:hAnsi="Malgun Gothic"/>
          <w:b/>
          <w:color w:val="1B365D"/>
          <w:sz w:val="30"/>
        </w:rPr>
        <w:t>5. 개발 일정 및 역할 분담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4A777A"/>
          <w:sz w:val="24"/>
        </w:rPr>
        <w:t>5.1. 4인 멤버별 R&amp;R (역할 분담)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1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 멤버</w:t>
            </w:r>
          </w:p>
        </w:tc>
        <w:tc>
          <w:tcPr>
            <w:tcW w:type="dxa" w:w="301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R&amp;R 및 산출물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총괄 기획 / PM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멤버 A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전체 플랫폼 사양 정의, 메인 로비 UI/UX 디자인 가이드라인 수립, 벽돌깨기 게임 엔진 구현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sz w:val="19"/>
              </w:rPr>
              <w:t>프론트엔드 리드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sz w:val="19"/>
              </w:rPr>
              <w:t>멤버 B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left"/>
            </w:pPr>
            <w:r>
              <w:rPr>
                <w:sz w:val="19"/>
              </w:rPr>
              <w:t>공통 웹 프레임워크 구축, Canvas 라이브러리 검토 및 연동, 점프 게임 핵심 로직 개발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백엔드 / DB 담당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멤버 C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Express 서버 인프라 구축, 통합 랭킹 시스템 API 설계, 데이터베이스 스키마 및 보안 세팅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sz w:val="19"/>
              </w:rPr>
              <w:t>리소스 및 QA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sz w:val="19"/>
              </w:rPr>
              <w:t>멤버 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left"/>
            </w:pPr>
            <w:r>
              <w:rPr>
                <w:sz w:val="19"/>
              </w:rPr>
              <w:t>레트로 8비트 사운드/그래픽 에셋 수집 및 가공, 전체 반응형 웹 크로스브라우징 테스트 진행</w:t>
            </w:r>
          </w:p>
        </w:tc>
      </w:tr>
    </w:tbl>
    <w:p>
      <w:pPr>
        <w:spacing w:before="24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